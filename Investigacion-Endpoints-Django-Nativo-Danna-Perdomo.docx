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br/>
        <w:br/>
        <w:br/>
        <w:t>TALLER</w:t>
        <w:br/>
        <w:t>Endpoints Nativos en Django sin Librerías Externas</w:t>
        <w:br/>
      </w:r>
    </w:p>
    <w:p>
      <w:pPr>
        <w:jc w:val="center"/>
      </w:pPr>
      <w:r>
        <w:rPr>
          <w:sz w:val="24"/>
        </w:rPr>
        <w:t>Docente: Jose Javier Torres Vanstrahlen</w:t>
        <w:br/>
        <w:t>Curso: Desarrollo de aplicaciones Web I – 4E</w:t>
        <w:br/>
      </w:r>
    </w:p>
    <w:p>
      <w:pPr>
        <w:jc w:val="center"/>
      </w:pPr>
      <w:r>
        <w:t>Estudiante: Danna Perdomo</w:t>
        <w:br/>
        <w:t>Fecha: Octubre 2026</w:t>
        <w:br/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Django permite crear endpoints o APIs REST de forma nativa, sin necesidad de librerías externas como Django REST Framework. Esto se logra mediante vistas basadas en clase (Class-Based Views, CBV) que heredan de django.views.generic.View. Esta clase base implementa el método dispatch(), encargado de redirigir la petición HTTP al método correspondiente según el verbo: get(), post(), put(), delete().</w:t>
      </w:r>
    </w:p>
    <w:p>
      <w:pPr>
        <w:pStyle w:val="Heading1"/>
      </w:pPr>
      <w:r>
        <w:t>2. Objetivo</w:t>
      </w:r>
    </w:p>
    <w:p>
      <w:r>
        <w:t>Investigar cómo crear endpoints nativos en Django, manejar los cuatro verbos HTTP y relacionarlos con operaciones CRUD, listando los módulos, funciones y decoradores necesarios.</w:t>
      </w:r>
    </w:p>
    <w:p>
      <w:pPr>
        <w:pStyle w:val="Heading1"/>
      </w:pPr>
      <w:r>
        <w:t>3. ¿Qué es un Endpoint en Django Nativo?</w:t>
      </w:r>
    </w:p>
    <w:p>
      <w:r>
        <w:t>Un endpoint es una URL que expone un recurso. En Django nativo, se define en urls.py y apunta a una vista. La vista procesa la petición y responde generalmente con JsonResponse. No se usa serializador externo, se trabaja directamente con request.body y json.loads().</w:t>
      </w:r>
    </w:p>
    <w:p>
      <w:pPr>
        <w:pStyle w:val="Heading1"/>
      </w:pPr>
      <w:r>
        <w:t>4. Verbos HTTP, Casos de Uso y Relación con CRUD</w:t>
      </w:r>
    </w:p>
    <w:p>
      <w:pPr>
        <w:pStyle w:val="Heading2"/>
      </w:pPr>
      <w:r>
        <w:t>GET – READ (Lectura)</w:t>
      </w:r>
    </w:p>
    <w:p>
      <w:r>
        <w:t>Caso de uso: Listar todos los proyectos (GET /proyectos/) o consultar uno específico (GET /proyectos/&lt;pk&gt;/). Características: Seguro, idempotente, cacheable. No modifica datos. Los parámetros de búsqueda viajan en request.GET y la URL.</w:t>
        <w:br/>
        <w:t>Operación CRUD: READ.</w:t>
      </w:r>
    </w:p>
    <w:p>
      <w:pPr>
        <w:pStyle w:val="Heading2"/>
      </w:pPr>
      <w:r>
        <w:t>POST – CREATE (Creación)</w:t>
      </w:r>
    </w:p>
    <w:p>
      <w:r>
        <w:t>Caso de uso: Crear un nuevo proyecto enviando JSON en el body. Ejemplo: POST /proyectos/ con {"nombre": "Mi proyecto"}.</w:t>
        <w:br/>
        <w:t>Características: No idempotente. Los datos no vienen en request.POST si es JSON, sino en request.body que debe ser decodificado.</w:t>
        <w:br/>
        <w:t>Operación CRUD: CREATE. Respuesta esperada: 201 Created.</w:t>
      </w:r>
    </w:p>
    <w:p>
      <w:pPr>
        <w:pStyle w:val="Heading2"/>
      </w:pPr>
      <w:r>
        <w:t>PUT – UPDATE (Actualización total)</w:t>
      </w:r>
    </w:p>
    <w:p>
      <w:r>
        <w:t>Caso de uso: Actualizar completamente un proyecto existente. Ejemplo: PUT /proyectos/1/ con {"nombre": "Actualizado"}.</w:t>
        <w:br/>
        <w:t>Características: Idempotente. Django no provee request.PUT, por lo que se debe hacer json.loads(request.body).</w:t>
        <w:br/>
        <w:t>Operación CRUD: UPDATE.</w:t>
      </w:r>
    </w:p>
    <w:p>
      <w:pPr>
        <w:pStyle w:val="Heading2"/>
      </w:pPr>
      <w:r>
        <w:t>DELETE – DELETE (Eliminación)</w:t>
      </w:r>
    </w:p>
    <w:p>
      <w:r>
        <w:t>Caso de uso: Eliminar un recurso. Ejemplo: DELETE /proyectos/1/.</w:t>
        <w:br/>
        <w:t>Características: Idempotente. Normalmente solo requiere el pk en la URL.</w:t>
        <w:br/>
        <w:t>Operación CRUD: DELETE. Respuesta común: 204 No Content o 200 con mensaje.</w:t>
      </w:r>
    </w:p>
    <w:p>
      <w:pPr>
        <w:pStyle w:val="Heading1"/>
      </w:pPr>
      <w:r>
        <w:t>5. Archivos que se deben alterar</w:t>
      </w:r>
    </w:p>
    <w:p>
      <w:r>
        <w:t>views.py: Aquí se implementa la lógica del endpoint. Se crea la clase ProyectoView(View) con los métodos get(self, request, pk=None), post(self, request), put(self, request, pk), delete(self, request, pk).</w:t>
        <w:br/>
        <w:br/>
        <w:t>urls.py: Aquí se expone el endpoint. Se debe usar .as_view() para convertir la clase en vista. Se definen dos rutas: una sin pk para list/create y una con &lt;int:pk&gt; para detail/update/delete.</w:t>
        <w:br/>
        <w:br/>
        <w:t>Si no existen, se deben crear dentro de la aplicación correspondiente (ej: aplicacion proyectos/).</w:t>
      </w:r>
    </w:p>
    <w:p>
      <w:pPr>
        <w:pStyle w:val="Heading1"/>
      </w:pPr>
      <w:r>
        <w:t>6. Implementación de Referencia (Igual al ejemplo del Taller)</w:t>
      </w:r>
    </w:p>
    <w:p>
      <w:r>
        <w:t>Estructura solicitada en el enunciado:</w:t>
      </w:r>
    </w:p>
    <w:p>
      <w:r>
        <w:rPr>
          <w:rFonts w:ascii="Consolas" w:hAnsi="Consolas"/>
          <w:sz w:val="18"/>
        </w:rPr>
        <w:t># LIBRERIAS</w:t>
        <w:br/>
        <w:t>import json</w:t>
        <w:br/>
        <w:t>from django.http import JsonResponse</w:t>
        <w:br/>
        <w:t>from django.views import View</w:t>
        <w:br/>
        <w:t>from django.utils.decorators import method_decorator</w:t>
        <w:br/>
        <w:t>from django.views.decorators.csrf import csrf_exempt</w:t>
        <w:br/>
        <w:t>from .models import Proyecto</w:t>
        <w:br/>
        <w:br/>
        <w:t># VISTA</w:t>
        <w:br/>
        <w:t>@method_decorator(csrf_exempt, name='dispatch')</w:t>
        <w:br/>
        <w:t>class ProyectoView(View):</w:t>
        <w:br/>
        <w:br/>
        <w:t xml:space="preserve">    def get(self, request, pk=None):</w:t>
        <w:br/>
        <w:t xml:space="preserve">        if pk:</w:t>
        <w:br/>
        <w:t xml:space="preserve">            proyecto = Proyecto.objects.get(pk=pk)</w:t>
        <w:br/>
        <w:t xml:space="preserve">            return JsonResponse({'id': proyecto.id, 'nombre': proyecto.nombre})</w:t>
        <w:br/>
        <w:t xml:space="preserve">        proyectos = list(Proyecto.objects.values())</w:t>
        <w:br/>
        <w:t xml:space="preserve">        return JsonResponse(proyectos, safe=False)</w:t>
        <w:br/>
        <w:br/>
        <w:t xml:space="preserve">    def post(self, request):</w:t>
        <w:br/>
        <w:t xml:space="preserve">        data = json.loads(request.body)</w:t>
        <w:br/>
        <w:t xml:space="preserve">        nuevo = Proyecto.objects.create(nombre=data['nombre'])</w:t>
        <w:br/>
        <w:t xml:space="preserve">        return JsonResponse({'id': nuevo.id}, status=201)</w:t>
        <w:br/>
        <w:br/>
        <w:t xml:space="preserve">    def put(self, request, pk):</w:t>
        <w:br/>
        <w:t xml:space="preserve">        proyecto = Proyecto.objects.get(pk=pk)</w:t>
        <w:br/>
        <w:t xml:space="preserve">        data = json.loads(request.body)</w:t>
        <w:br/>
        <w:t xml:space="preserve">        proyecto.nombre = data['nombre']</w:t>
        <w:br/>
        <w:t xml:space="preserve">        proyecto.save()</w:t>
        <w:br/>
        <w:t xml:space="preserve">        return JsonResponse({'id': proyecto.id})</w:t>
        <w:br/>
        <w:br/>
        <w:t xml:space="preserve">    def delete(self, request, pk):</w:t>
        <w:br/>
        <w:t xml:space="preserve">        proyecto = Proyecto.objects.get(pk=pk)</w:t>
        <w:br/>
        <w:t xml:space="preserve">        proyecto.delete()</w:t>
        <w:br/>
        <w:t xml:space="preserve">        return JsonResponse({'mensaje': 'Eliminado'}, status=204)</w:t>
        <w:br/>
      </w:r>
    </w:p>
    <w:p>
      <w:r>
        <w:br/>
        <w:t>urls.py de la app:</w:t>
      </w:r>
    </w:p>
    <w:p>
      <w:r>
        <w:rPr>
          <w:rFonts w:ascii="Consolas" w:hAnsi="Consolas"/>
          <w:sz w:val="18"/>
        </w:rPr>
        <w:t>from django.urls import path</w:t>
        <w:br/>
        <w:t>from .views import ProyectoView</w:t>
        <w:br/>
        <w:br/>
        <w:t>urlpatterns = [</w:t>
        <w:br/>
        <w:t xml:space="preserve">    path('proyectos/', ProyectoView.as_view()),</w:t>
        <w:br/>
        <w:t xml:space="preserve">    path('proyectos/&lt;int:pk&gt;/', ProyectoView.as_view()),</w:t>
        <w:br/>
        <w:t>]</w:t>
      </w:r>
    </w:p>
    <w:p>
      <w:pPr>
        <w:pStyle w:val="Heading1"/>
      </w:pPr>
      <w:r>
        <w:t>7. Lista de Módulos, Funciones y Decoradores para un Endpoint Básico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Módulo / Función / Decorador</w:t>
            </w:r>
          </w:p>
        </w:tc>
        <w:tc>
          <w:tcPr>
            <w:tcW w:type="dxa" w:w="4320"/>
          </w:tcPr>
          <w:p>
            <w:r>
              <w:t>Descripción Breve</w:t>
            </w:r>
          </w:p>
        </w:tc>
      </w:tr>
      <w:tr>
        <w:tc>
          <w:tcPr>
            <w:tcW w:type="dxa" w:w="4320"/>
          </w:tcPr>
          <w:p>
            <w:r>
              <w:t>django.views.generic.View</w:t>
            </w:r>
          </w:p>
        </w:tc>
        <w:tc>
          <w:tcPr>
            <w:tcW w:type="dxa" w:w="4320"/>
          </w:tcPr>
          <w:p>
            <w:r>
              <w:t>Clase base para CBV. Provee dispatch() que enruta al método HTTP correcto. Base de ProyectoView.</w:t>
            </w:r>
          </w:p>
        </w:tc>
      </w:tr>
      <w:tr>
        <w:tc>
          <w:tcPr>
            <w:tcW w:type="dxa" w:w="4320"/>
          </w:tcPr>
          <w:p>
            <w:r>
              <w:t>View.as_view()</w:t>
            </w:r>
          </w:p>
        </w:tc>
        <w:tc>
          <w:tcPr>
            <w:tcW w:type="dxa" w:w="4320"/>
          </w:tcPr>
          <w:p>
            <w:r>
              <w:t>Método de clase que transforma la clase en función compatible con urls.py.</w:t>
            </w:r>
          </w:p>
        </w:tc>
      </w:tr>
      <w:tr>
        <w:tc>
          <w:tcPr>
            <w:tcW w:type="dxa" w:w="4320"/>
          </w:tcPr>
          <w:p>
            <w:r>
              <w:t>django.http.JsonResponse</w:t>
            </w:r>
          </w:p>
        </w:tc>
        <w:tc>
          <w:tcPr>
            <w:tcW w:type="dxa" w:w="4320"/>
          </w:tcPr>
          <w:p>
            <w:r>
              <w:t>Devuelve respuesta en JSON. Serializa dict/list automáticamente. safe=False para listas.</w:t>
            </w:r>
          </w:p>
        </w:tc>
      </w:tr>
      <w:tr>
        <w:tc>
          <w:tcPr>
            <w:tcW w:type="dxa" w:w="4320"/>
          </w:tcPr>
          <w:p>
            <w:r>
              <w:t>django.http.HttpResponse / HttpResponseBadRequest</w:t>
            </w:r>
          </w:p>
        </w:tc>
        <w:tc>
          <w:tcPr>
            <w:tcW w:type="dxa" w:w="4320"/>
          </w:tcPr>
          <w:p>
            <w:r>
              <w:t>Respuestas base para errores o mensajes personalizados.</w:t>
            </w:r>
          </w:p>
        </w:tc>
      </w:tr>
      <w:tr>
        <w:tc>
          <w:tcPr>
            <w:tcW w:type="dxa" w:w="4320"/>
          </w:tcPr>
          <w:p>
            <w:r>
              <w:t>json.loads() / json.dumps()</w:t>
            </w:r>
          </w:p>
        </w:tc>
        <w:tc>
          <w:tcPr>
            <w:tcW w:type="dxa" w:w="4320"/>
          </w:tcPr>
          <w:p>
            <w:r>
              <w:t>Módulo estándar de Python. Convierte request.body (bytes) a diccionario y viceversa.</w:t>
            </w:r>
          </w:p>
        </w:tc>
      </w:tr>
      <w:tr>
        <w:tc>
          <w:tcPr>
            <w:tcW w:type="dxa" w:w="4320"/>
          </w:tcPr>
          <w:p>
            <w:r>
              <w:t>django.views.decorators.csrf.csrf_exempt</w:t>
            </w:r>
          </w:p>
        </w:tc>
        <w:tc>
          <w:tcPr>
            <w:tcW w:type="dxa" w:w="4320"/>
          </w:tcPr>
          <w:p>
            <w:r>
              <w:t>Desactiva validación CSRF para permitir peticiones desde Postman/Insomnia. Se aplica con method_decorator.</w:t>
            </w:r>
          </w:p>
        </w:tc>
      </w:tr>
      <w:tr>
        <w:tc>
          <w:tcPr>
            <w:tcW w:type="dxa" w:w="4320"/>
          </w:tcPr>
          <w:p>
            <w:r>
              <w:t>django.utils.decorators.method_decorator</w:t>
            </w:r>
          </w:p>
        </w:tc>
        <w:tc>
          <w:tcPr>
            <w:tcW w:type="dxa" w:w="4320"/>
          </w:tcPr>
          <w:p>
            <w:r>
              <w:t>Adaptador que permite usar decoradores de función en métodos de clase. Uso: @method_decorator(csrf_exempt, name='dispatch')</w:t>
            </w:r>
          </w:p>
        </w:tc>
      </w:tr>
      <w:tr>
        <w:tc>
          <w:tcPr>
            <w:tcW w:type="dxa" w:w="4320"/>
          </w:tcPr>
          <w:p>
            <w:r>
              <w:t>request.body / request.GET / request.method</w:t>
            </w:r>
          </w:p>
        </w:tc>
        <w:tc>
          <w:tcPr>
            <w:tcW w:type="dxa" w:w="4320"/>
          </w:tcPr>
          <w:p>
            <w:r>
              <w:t>Atributos del objeto HttpRequest. body contiene JSON crudo, GET contiene query params, method contiene el verbo.</w:t>
            </w:r>
          </w:p>
        </w:tc>
      </w:tr>
    </w:tbl>
    <w:p>
      <w:pPr>
        <w:pStyle w:val="Heading1"/>
      </w:pPr>
      <w:r>
        <w:t>8. Pruebas con Postman</w:t>
      </w:r>
    </w:p>
    <w:p>
      <w:r>
        <w:t>GET: http://127.0.0.1:8000/api/proyectos/</w:t>
        <w:br/>
        <w:t>POST: http://127.0.0.1:8000/api/proyectos/ Body raw JSON {"nombre": "Taller Django"}</w:t>
        <w:br/>
        <w:t>PUT: http://127.0.0.1:8000/api/proyectos/1/ Body raw JSON {"nombre": "Editado"}</w:t>
        <w:br/>
        <w:t>DELETE: http://127.0.0.1:8000/api/proyectos/1/</w:t>
      </w:r>
    </w:p>
    <w:p>
      <w:pPr>
        <w:pStyle w:val="Heading1"/>
      </w:pPr>
      <w:r>
        <w:t>9. Fuentes Consultadas</w:t>
      </w:r>
    </w:p>
    <w:p>
      <w:r>
        <w:t>1. Django Documentation - Using class-based views: https://docs.djangoproject.com/en/5.0/topics/class-based-views/</w:t>
        <w:br/>
        <w:t>2. Django Documentation - Base View: https://docs.djangoproject.com/en/5.0/ref/class-based-views/base/#View</w:t>
        <w:br/>
        <w:t>3. Django Documentation - JsonResponse: https://docs.djangoproject.com/en/5.0/ref/request-response/#jsonresponse-objects</w:t>
        <w:br/>
        <w:t>4. MDN Web Docs - HTTP Methods: https://developer.mozilla.org/en-US/docs/Web/HTTP/Methods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